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6B7280"/>
          <w:sz w:val="20"/>
        </w:rPr>
        <w:t>CAMBRIDGE IGCSE 0580 — MATHEMATICS</w:t>
      </w:r>
    </w:p>
    <w:p>
      <w:pPr>
        <w:pStyle w:val="Title"/>
        <w:jc w:val="center"/>
      </w:pPr>
      <w:r>
        <w:rPr>
          <w:color w:val="1E40AF"/>
          <w:sz w:val="56"/>
        </w:rPr>
        <w:t>Day 2 Test</w:t>
      </w:r>
    </w:p>
    <w:p>
      <w:pPr>
        <w:pStyle w:val="Heading1"/>
        <w:jc w:val="center"/>
      </w:pPr>
      <w:r>
        <w:rPr>
          <w:color w:val="2563EB"/>
          <w:sz w:val="36"/>
        </w:rPr>
        <w:t>Sets &amp; Venn Diagrams</w:t>
      </w:r>
    </w:p>
    <w:p>
      <w:pPr>
        <w:spacing w:after="320"/>
        <w:jc w:val="center"/>
      </w:pPr>
      <w:r>
        <w:rPr>
          <w:color w:val="6B7280"/>
          <w:sz w:val="22"/>
        </w:rPr>
        <w:t>Chapter 1 — Review of Number Concepts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center"/>
            </w:pPr>
            <w:r/>
            <w:r>
              <w:rPr>
                <w:b/>
                <w:color w:val="374151"/>
                <w:sz w:val="20"/>
              </w:rPr>
              <w:t>Student: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center"/>
            </w:pPr>
            <w:r/>
            <w:r>
              <w:rPr>
                <w:color w:val="2563EB"/>
                <w:sz w:val="20"/>
              </w:rPr>
              <w:t>Sabrina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center"/>
            </w:pPr>
            <w:r/>
            <w:r>
              <w:rPr>
                <w:b/>
                <w:color w:val="374151"/>
                <w:sz w:val="20"/>
              </w:rPr>
              <w:t>Date: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center"/>
            </w:pPr>
            <w:r/>
            <w:r>
              <w:rPr>
                <w:color w:val="2563EB"/>
                <w:sz w:val="20"/>
              </w:rPr>
              <w:t>23 July 2026</w:t>
            </w:r>
          </w:p>
        </w:tc>
      </w:tr>
      <w:tr>
        <w:tc>
          <w:tcPr>
            <w:tcW w:type="dxa" w:w="235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center"/>
            </w:pPr>
            <w:r/>
            <w:r>
              <w:rPr>
                <w:b/>
                <w:color w:val="374151"/>
                <w:sz w:val="20"/>
              </w:rPr>
              <w:t>Time: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center"/>
            </w:pPr>
            <w:r/>
            <w:r>
              <w:rPr>
                <w:color w:val="2563EB"/>
                <w:sz w:val="20"/>
              </w:rPr>
              <w:t>45 minutes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center"/>
            </w:pPr>
            <w:r/>
            <w:r>
              <w:rPr>
                <w:b/>
                <w:color w:val="374151"/>
                <w:sz w:val="20"/>
              </w:rPr>
              <w:t>Total Marks:</w:t>
            </w:r>
          </w:p>
        </w:tc>
        <w:tc>
          <w:tcPr>
            <w:tcW w:type="dxa" w:w="235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center"/>
            </w:pPr>
            <w:r/>
            <w:r>
              <w:rPr>
                <w:color w:val="2563EB"/>
                <w:sz w:val="20"/>
              </w:rPr>
              <w:t>30</w:t>
            </w:r>
          </w:p>
        </w:tc>
      </w:tr>
    </w:tbl>
    <w:p>
      <w:pPr>
        <w:pBdr>
          <w:bottom w:val="single" w:sz="12" w:space="4" w:color="2563eb"/>
        </w:pBdr>
      </w:pPr>
    </w:p>
    <w:p>
      <w:pPr>
        <w:spacing w:before="160"/>
        <w:jc w:val="center"/>
      </w:pPr>
      <w:r>
        <w:rPr>
          <w:b/>
          <w:color w:val="DC2626"/>
          <w:sz w:val="24"/>
        </w:rPr>
        <w:t>⚠  NO CALCULATOR ALLOWED  ⚠</w:t>
      </w:r>
    </w:p>
    <w:p>
      <w:pPr>
        <w:pStyle w:val="Heading2"/>
      </w:pPr>
      <w:r>
        <w:rPr>
          <w:color w:val="1E40AF"/>
        </w:rPr>
        <w:t>Instructions</w:t>
      </w:r>
    </w:p>
    <w:p>
      <w:pPr>
        <w:pStyle w:val="ListBullet"/>
        <w:spacing w:before="20" w:after="20"/>
        <w:ind w:left="454"/>
      </w:pPr>
      <w:r>
        <w:rPr>
          <w:sz w:val="22"/>
        </w:rPr>
        <w:t>Answer ALL questions. Write your answers in the spaces provided.</w:t>
      </w:r>
    </w:p>
    <w:p>
      <w:pPr>
        <w:pStyle w:val="ListBullet"/>
        <w:spacing w:before="20" w:after="20"/>
        <w:ind w:left="454"/>
      </w:pPr>
      <w:r>
        <w:rPr>
          <w:sz w:val="22"/>
        </w:rPr>
        <w:t>Show all working where necessary — you may get marks for correct method even if your final answer is wrong.</w:t>
      </w:r>
    </w:p>
    <w:p>
      <w:pPr>
        <w:pStyle w:val="ListBullet"/>
        <w:spacing w:before="20" w:after="20"/>
        <w:ind w:left="454"/>
      </w:pPr>
      <w:r>
        <w:rPr>
          <w:sz w:val="22"/>
        </w:rPr>
        <w:t>Read each question carefully before answering.</w:t>
      </w:r>
    </w:p>
    <w:p>
      <w:pPr>
        <w:pStyle w:val="ListBullet"/>
        <w:spacing w:before="20" w:after="20"/>
        <w:ind w:left="454"/>
      </w:pPr>
      <w:r>
        <w:rPr>
          <w:sz w:val="22"/>
        </w:rPr>
        <w:t>Write neatly and clearly.</w:t>
      </w:r>
    </w:p>
    <w:p>
      <w:pPr>
        <w:pStyle w:val="Heading2"/>
      </w:pPr>
      <w:r>
        <w:rPr>
          <w:color w:val="1E40AF"/>
          <w:sz w:val="22"/>
        </w:rPr>
        <w:t>Set Notation Reference</w:t>
      </w:r>
    </w:p>
    <w:p>
      <w:pPr>
        <w:spacing w:before="20" w:after="20"/>
        <w:ind w:left="283"/>
      </w:pPr>
      <w:r>
        <w:rPr>
          <w:rFonts w:ascii="Consolas" w:hAnsi="Consolas"/>
          <w:color w:val="E5E7EB"/>
          <w:sz w:val="20"/>
        </w:rPr>
        <w:t>{ }      Curly brackets make a set</w:t>
      </w:r>
    </w:p>
    <w:p>
      <w:pPr>
        <w:spacing w:before="20" w:after="20"/>
        <w:ind w:left="283"/>
      </w:pPr>
      <w:r>
        <w:rPr>
          <w:rFonts w:ascii="Consolas" w:hAnsi="Consolas"/>
          <w:color w:val="E5E7EB"/>
          <w:sz w:val="20"/>
        </w:rPr>
        <w:t>∈        'is an element of' (is in the set)</w:t>
      </w:r>
    </w:p>
    <w:p>
      <w:pPr>
        <w:spacing w:before="20" w:after="20"/>
        <w:ind w:left="283"/>
      </w:pPr>
      <w:r>
        <w:rPr>
          <w:rFonts w:ascii="Consolas" w:hAnsi="Consolas"/>
          <w:color w:val="E5E7EB"/>
          <w:sz w:val="20"/>
        </w:rPr>
        <w:t>∪        Union: 'OR' — everything in either set (or both)</w:t>
      </w:r>
    </w:p>
    <w:p>
      <w:pPr>
        <w:spacing w:before="20" w:after="20"/>
        <w:ind w:left="283"/>
      </w:pPr>
      <w:r>
        <w:rPr>
          <w:rFonts w:ascii="Consolas" w:hAnsi="Consolas"/>
          <w:color w:val="E5E7EB"/>
          <w:sz w:val="20"/>
        </w:rPr>
        <w:t>∩        Intersection: 'AND' — only what's in both sets</w:t>
      </w:r>
    </w:p>
    <w:p>
      <w:pPr>
        <w:spacing w:before="20" w:after="20"/>
        <w:ind w:left="283"/>
      </w:pPr>
      <w:r>
        <w:rPr>
          <w:rFonts w:ascii="Consolas" w:hAnsi="Consolas"/>
          <w:color w:val="E5E7EB"/>
          <w:sz w:val="20"/>
        </w:rPr>
        <w:t>A'       Complement: everything NOT in A</w:t>
      </w:r>
    </w:p>
    <w:p>
      <w:pPr>
        <w:spacing w:before="20" w:after="20"/>
        <w:ind w:left="283"/>
      </w:pPr>
      <w:r>
        <w:rPr>
          <w:rFonts w:ascii="Consolas" w:hAnsi="Consolas"/>
          <w:color w:val="E5E7EB"/>
          <w:sz w:val="20"/>
        </w:rPr>
        <w:t>n(A)     Number of elements in set A</w:t>
      </w:r>
    </w:p>
    <w:p>
      <w:pPr>
        <w:spacing w:before="20" w:after="20"/>
        <w:ind w:left="283"/>
      </w:pPr>
      <w:r>
        <w:rPr>
          <w:rFonts w:ascii="Consolas" w:hAnsi="Consolas"/>
          <w:color w:val="E5E7EB"/>
          <w:sz w:val="20"/>
        </w:rPr>
        <w:t>∅        Empty set (nothing in it)</w:t>
      </w:r>
    </w:p>
    <w:p>
      <w:pPr>
        <w:spacing w:before="20" w:after="20"/>
        <w:ind w:left="283"/>
      </w:pPr>
      <w:r>
        <w:rPr>
          <w:rFonts w:ascii="Consolas" w:hAnsi="Consolas"/>
          <w:color w:val="E5E7EB"/>
          <w:sz w:val="20"/>
        </w:rPr>
        <w:t>U        Universal set (everything we're talking about)</w:t>
      </w:r>
    </w:p>
    <w:p/>
    <w:p>
      <w:pPr>
        <w:spacing w:before="320"/>
        <w:pBdr>
          <w:top w:val="single" w:sz="8" w:space="4" w:color="2563eb"/>
        </w:pBdr>
      </w:pPr>
    </w:p>
    <w:p>
      <w:pPr>
        <w:pStyle w:val="Heading2"/>
        <w:spacing w:before="160"/>
      </w:pPr>
      <w:r>
        <w:rPr>
          <w:color w:val="1E40AF"/>
        </w:rPr>
        <w:t>Section A — Knowledge &amp; Understanding</w:t>
      </w:r>
    </w:p>
    <w:p>
      <w:pPr>
        <w:spacing w:before="0" w:after="160"/>
      </w:pPr>
      <w:r>
        <w:rPr>
          <w:i/>
          <w:color w:val="6B7280"/>
          <w:sz w:val="20"/>
        </w:rPr>
        <w:t>10 marks  |  Write your answers in the spaces below each question</w:t>
      </w:r>
    </w:p>
    <w:p>
      <w:pPr>
        <w:spacing w:before="240" w:after="80"/>
      </w:pPr>
      <w:r>
        <w:rPr>
          <w:b/>
          <w:color w:val="2563EB"/>
          <w:sz w:val="22"/>
        </w:rPr>
        <w:t xml:space="preserve">  1.  </w:t>
      </w:r>
      <w:r>
        <w:rPr>
          <w:b/>
          <w:sz w:val="22"/>
        </w:rPr>
        <w:t>Write the symbol for:</w:t>
      </w:r>
      <w:r>
        <w:rPr>
          <w:i/>
          <w:color w:val="9CA3AF"/>
          <w:sz w:val="18"/>
        </w:rPr>
        <w:t xml:space="preserve">  [[3 marks]]</w:t>
      </w:r>
    </w:p>
    <w:p>
      <w:pPr>
        <w:spacing w:before="40" w:after="40"/>
        <w:ind w:left="680"/>
      </w:pPr>
      <w:r>
        <w:rPr>
          <w:sz w:val="22"/>
        </w:rPr>
        <w:t>(a)  the union of sets A and B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(b)  the intersection of sets A and B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(c)  the complement of set A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240" w:after="80"/>
      </w:pPr>
      <w:r>
        <w:rPr>
          <w:b/>
          <w:color w:val="2563EB"/>
          <w:sz w:val="22"/>
        </w:rPr>
        <w:t xml:space="preserve">  2.  </w:t>
      </w:r>
      <w:r>
        <w:rPr>
          <w:b/>
          <w:sz w:val="22"/>
        </w:rPr>
        <w:t>Let U = {1, 2, 3, 4, 5, 6, 7, 8, 9, 10} and A = {2, 4, 6, 8, 10}.</w:t>
      </w:r>
      <w:r>
        <w:rPr>
          <w:i/>
          <w:color w:val="9CA3AF"/>
          <w:sz w:val="18"/>
        </w:rPr>
        <w:t xml:space="preserve">  [[3 marks]]</w:t>
      </w:r>
    </w:p>
    <w:p>
      <w:pPr>
        <w:spacing w:before="40" w:after="40"/>
        <w:ind w:left="680"/>
      </w:pPr>
      <w:r>
        <w:rPr>
          <w:sz w:val="22"/>
        </w:rPr>
        <w:t>(a)  Write down all the elements of set A.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(b)  Write down all the elements of A'.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(c)  How many elements are in A'?   Write n(A') =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240" w:after="80"/>
      </w:pPr>
      <w:r>
        <w:rPr>
          <w:b/>
          <w:color w:val="2563EB"/>
          <w:sz w:val="22"/>
        </w:rPr>
        <w:t xml:space="preserve">  3.  </w:t>
      </w:r>
      <w:r>
        <w:rPr>
          <w:b/>
          <w:sz w:val="22"/>
        </w:rPr>
        <w:t>P = {a, b, c, d}  and  Q = {c, d, e, f, g}.</w:t>
      </w:r>
      <w:r>
        <w:rPr>
          <w:i/>
          <w:color w:val="9CA3AF"/>
          <w:sz w:val="18"/>
        </w:rPr>
        <w:t xml:space="preserve">  [[4 marks]]</w:t>
      </w:r>
    </w:p>
    <w:p>
      <w:pPr>
        <w:spacing w:before="40" w:after="40"/>
        <w:ind w:left="680"/>
      </w:pPr>
      <w:r>
        <w:rPr>
          <w:sz w:val="22"/>
        </w:rPr>
        <w:t>(a)  Write down the elements of P ∪ Q.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(b)  Write down the elements of P ∩ Q.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(c)  Find n(P ∪ Q).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(d)  Is the statement "a ∈ Q" true or false?  Explain your answer.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320"/>
        <w:pBdr>
          <w:top w:val="single" w:sz="8" w:space="4" w:color="2563eb"/>
        </w:pBdr>
      </w:pPr>
    </w:p>
    <w:p>
      <w:pPr>
        <w:pStyle w:val="Heading2"/>
        <w:spacing w:before="160"/>
      </w:pPr>
      <w:r>
        <w:rPr>
          <w:color w:val="1E40AF"/>
        </w:rPr>
        <w:t>Section B — Set Operations</w:t>
      </w:r>
    </w:p>
    <w:p>
      <w:pPr>
        <w:spacing w:before="0" w:after="160"/>
      </w:pPr>
      <w:r>
        <w:rPr>
          <w:i/>
          <w:color w:val="6B7280"/>
          <w:sz w:val="20"/>
        </w:rPr>
        <w:t>10 marks  |  Show your working</w:t>
      </w:r>
    </w:p>
    <w:p>
      <w:pPr>
        <w:spacing w:before="240" w:after="80"/>
      </w:pPr>
      <w:r>
        <w:rPr>
          <w:b/>
          <w:color w:val="2563EB"/>
          <w:sz w:val="22"/>
        </w:rPr>
        <w:t xml:space="preserve">  4.  </w:t>
      </w:r>
      <w:r>
        <w:rPr>
          <w:b/>
          <w:sz w:val="22"/>
        </w:rPr>
        <w:t>Let U = {1, 2, 3, 4, 5, 6, 7, 8, 9, 10, 11, 12}, A = {1, 2, 3, 4, 5, 6} and B = {4, 5, 6, 7, 8, 9}.</w:t>
      </w:r>
      <w:r>
        <w:rPr>
          <w:i/>
          <w:color w:val="9CA3AF"/>
          <w:sz w:val="18"/>
        </w:rPr>
        <w:t xml:space="preserve">  [[6 marks]]</w:t>
      </w:r>
    </w:p>
    <w:p>
      <w:pPr>
        <w:spacing w:before="40" w:after="40"/>
        <w:ind w:left="680"/>
      </w:pPr>
      <w:r>
        <w:rPr>
          <w:sz w:val="22"/>
        </w:rPr>
        <w:t>(a)  List the elements of A ∪ B.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(b)  List the elements of A ∩ B.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(c)  List the elements of A'.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(d)  List the elements of B'.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(e)  Find (A ∩ B)'.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240" w:after="80"/>
      </w:pPr>
      <w:r>
        <w:rPr>
          <w:b/>
          <w:color w:val="2563EB"/>
          <w:sz w:val="22"/>
        </w:rPr>
        <w:t xml:space="preserve">  5.  </w:t>
      </w:r>
      <w:r>
        <w:rPr>
          <w:b/>
          <w:sz w:val="22"/>
        </w:rPr>
        <w:t>U = {prime numbers up to 20},  P = {2, 3, 5, 7}  and  Q = {3, 5, 11, 13}.</w:t>
      </w:r>
      <w:r>
        <w:rPr>
          <w:i/>
          <w:color w:val="9CA3AF"/>
          <w:sz w:val="18"/>
        </w:rPr>
        <w:t xml:space="preserve">  [[4 marks]]</w:t>
      </w:r>
    </w:p>
    <w:p>
      <w:pPr>
        <w:spacing w:before="40" w:after="40"/>
        <w:ind w:left="680"/>
      </w:pPr>
      <w:r>
        <w:rPr>
          <w:sz w:val="22"/>
        </w:rPr>
        <w:t>(a)  Write out all the elements of U.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(b)  Find P ∩ Q.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(c)  Find P ∪ Q.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(d)  Find n(Q').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320"/>
        <w:pBdr>
          <w:top w:val="single" w:sz="8" w:space="4" w:color="2563eb"/>
        </w:pBdr>
      </w:pPr>
    </w:p>
    <w:p>
      <w:pPr>
        <w:pStyle w:val="Heading2"/>
        <w:spacing w:before="160"/>
      </w:pPr>
      <w:r>
        <w:rPr>
          <w:color w:val="1E40AF"/>
        </w:rPr>
        <w:t>Section C — Venn Diagrams</w:t>
      </w:r>
    </w:p>
    <w:p>
      <w:pPr>
        <w:spacing w:before="0" w:after="160"/>
      </w:pPr>
      <w:r>
        <w:rPr>
          <w:i/>
          <w:color w:val="6B7280"/>
          <w:sz w:val="20"/>
        </w:rPr>
        <w:t>10 marks  |  Draw diagrams where asked</w:t>
      </w:r>
    </w:p>
    <w:p>
      <w:pPr>
        <w:spacing w:before="240" w:after="80"/>
      </w:pPr>
      <w:r>
        <w:rPr>
          <w:b/>
          <w:color w:val="2563EB"/>
          <w:sz w:val="22"/>
        </w:rPr>
        <w:t xml:space="preserve">  6.  </w:t>
      </w:r>
      <w:r>
        <w:rPr>
          <w:b/>
          <w:sz w:val="22"/>
        </w:rPr>
        <w:t>U = {1, 2, 3, 4, 5, 6, 7, 8, 9, 10},  A = {1, 2, 3, 4, 5}  and  B = {4, 5, 6, 7}.</w:t>
      </w:r>
      <w:r>
        <w:rPr>
          <w:i/>
          <w:color w:val="9CA3AF"/>
          <w:sz w:val="18"/>
        </w:rPr>
        <w:t xml:space="preserve">  [[5 marks]]</w:t>
      </w:r>
    </w:p>
    <w:p>
      <w:pPr>
        <w:spacing w:before="40" w:after="40"/>
        <w:ind w:left="680"/>
      </w:pPr>
      <w:r>
        <w:rPr>
          <w:sz w:val="22"/>
        </w:rPr>
        <w:t>(a)  Draw a Venn diagram to show this information. Label each section clearly.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2551" w:hRule="exact"/>
        </w:trPr>
        <w:tc>
          <w:tcPr>
            <w:tcW w:type="dxa" w:w="793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afc" w:val="clear"/>
          </w:tcPr>
          <w:p/>
        </w:tc>
      </w:tr>
    </w:tbl>
    <w:p/>
    <w:p>
      <w:pPr>
        <w:spacing w:before="40" w:after="40"/>
        <w:ind w:left="680"/>
      </w:pPr>
      <w:r>
        <w:rPr>
          <w:sz w:val="22"/>
        </w:rPr>
        <w:t>(b)  Using your Venn diagram, find:</w:t>
      </w:r>
    </w:p>
    <w:p>
      <w:pPr>
        <w:spacing w:before="40" w:after="40"/>
        <w:ind w:left="1134"/>
      </w:pPr>
      <w:r>
        <w:rPr>
          <w:sz w:val="22"/>
        </w:rPr>
        <w:t xml:space="preserve">      (i)   n(A ∪ B)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1134"/>
      </w:pPr>
      <w:r>
        <w:rPr>
          <w:sz w:val="22"/>
        </w:rPr>
        <w:t xml:space="preserve">      (ii)  n(A ∩ B)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1134"/>
      </w:pPr>
      <w:r>
        <w:rPr>
          <w:sz w:val="22"/>
        </w:rPr>
        <w:t xml:space="preserve">      (iii) n(B')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240" w:after="80"/>
      </w:pPr>
      <w:r>
        <w:rPr>
          <w:b/>
          <w:color w:val="2563EB"/>
          <w:sz w:val="22"/>
        </w:rPr>
        <w:t xml:space="preserve">  7.  </w:t>
      </w:r>
      <w:r>
        <w:rPr>
          <w:b/>
          <w:sz w:val="22"/>
        </w:rPr>
        <w:t>In a class of 40 students:</w:t>
      </w:r>
      <w:r>
        <w:rPr>
          <w:i/>
          <w:color w:val="9CA3AF"/>
          <w:sz w:val="18"/>
        </w:rPr>
        <w:t xml:space="preserve">  [[5 marks]]</w:t>
      </w:r>
    </w:p>
    <w:p>
      <w:pPr>
        <w:pStyle w:val="ListBullet"/>
        <w:spacing w:before="20" w:after="20"/>
        <w:ind w:left="907"/>
      </w:pPr>
      <w:r>
        <w:rPr>
          <w:sz w:val="22"/>
        </w:rPr>
        <w:t>22 students study French</w:t>
      </w:r>
    </w:p>
    <w:p>
      <w:pPr>
        <w:pStyle w:val="ListBullet"/>
        <w:spacing w:before="20" w:after="20"/>
        <w:ind w:left="907"/>
      </w:pPr>
      <w:r>
        <w:rPr>
          <w:sz w:val="22"/>
        </w:rPr>
        <w:t>18 students study German</w:t>
      </w:r>
    </w:p>
    <w:p>
      <w:pPr>
        <w:pStyle w:val="ListBullet"/>
        <w:spacing w:before="20" w:after="20"/>
        <w:ind w:left="907"/>
      </w:pPr>
      <w:r>
        <w:rPr>
          <w:sz w:val="22"/>
        </w:rPr>
        <w:t>8 students study both French and German</w:t>
      </w:r>
    </w:p>
    <w:p>
      <w:pPr>
        <w:spacing w:before="40" w:after="40"/>
        <w:ind w:left="680"/>
      </w:pPr>
      <w:r>
        <w:rPr>
          <w:sz w:val="22"/>
        </w:rPr>
        <w:t>(a)  Draw a Venn diagram to represent this information.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2268" w:hRule="exact"/>
        </w:trPr>
        <w:tc>
          <w:tcPr>
            <w:tcW w:type="dxa" w:w="793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afc" w:val="clear"/>
          </w:tcPr>
          <w:p/>
        </w:tc>
      </w:tr>
    </w:tbl>
    <w:p/>
    <w:p>
      <w:pPr>
        <w:spacing w:before="40" w:after="40"/>
        <w:ind w:left="680"/>
      </w:pPr>
      <w:r>
        <w:rPr>
          <w:sz w:val="22"/>
        </w:rPr>
        <w:t>(b)  How many students study French only?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(c)  How many students study neither French nor German?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320"/>
        <w:pBdr>
          <w:top w:val="single" w:sz="8" w:space="4" w:color="2563eb"/>
        </w:pBdr>
      </w:pPr>
    </w:p>
    <w:p>
      <w:pPr>
        <w:pStyle w:val="Heading2"/>
        <w:spacing w:before="160"/>
      </w:pPr>
      <w:r>
        <w:rPr>
          <w:color w:val="1E40AF"/>
        </w:rPr>
        <w:t>Section D — Challenge Questions</w:t>
      </w:r>
    </w:p>
    <w:p>
      <w:pPr>
        <w:spacing w:before="0" w:after="160"/>
      </w:pPr>
      <w:r>
        <w:rPr>
          <w:i/>
          <w:color w:val="6B7280"/>
          <w:sz w:val="20"/>
        </w:rPr>
        <w:t>10 marks  |  These require deeper thinking</w:t>
      </w:r>
    </w:p>
    <w:p>
      <w:pPr>
        <w:spacing w:before="240" w:after="80"/>
      </w:pPr>
      <w:r>
        <w:rPr>
          <w:b/>
          <w:color w:val="2563EB"/>
          <w:sz w:val="22"/>
        </w:rPr>
        <w:t xml:space="preserve">  8.  </w:t>
      </w:r>
      <w:r>
        <w:rPr>
          <w:b/>
          <w:sz w:val="22"/>
        </w:rPr>
        <w:t>U = {1, 2, 3, 4, 5, 6, 7, 8, 9, 10, 11, 12, 13, 14, 15, 16, 17, 18, 19, 20}.</w:t>
      </w:r>
      <w:r>
        <w:rPr>
          <w:i/>
          <w:color w:val="9CA3AF"/>
          <w:sz w:val="18"/>
        </w:rPr>
        <w:t xml:space="preserve">  [[6 marks]]</w:t>
      </w:r>
    </w:p>
    <w:p>
      <w:pPr>
        <w:spacing w:before="40" w:after="40"/>
        <w:ind w:left="680"/>
      </w:pPr>
      <w:r>
        <w:rPr>
          <w:sz w:val="22"/>
        </w:rPr>
        <w:t xml:space="preserve">     A = {x : x is a factor of 12}</w:t>
      </w:r>
    </w:p>
    <w:p>
      <w:pPr>
        <w:spacing w:before="40" w:after="40"/>
        <w:ind w:left="680"/>
      </w:pPr>
      <w:r>
        <w:rPr>
          <w:sz w:val="22"/>
        </w:rPr>
        <w:t xml:space="preserve">     B = {x : x is a multiple of 4}</w:t>
      </w:r>
    </w:p>
    <w:p>
      <w:pPr>
        <w:spacing w:before="40" w:after="40"/>
        <w:ind w:left="680"/>
      </w:pPr>
      <w:r>
        <w:rPr>
          <w:sz w:val="22"/>
        </w:rPr>
        <w:t>(a)  List the elements of set A.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(b)  List the elements of set B.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(c)  Draw a Venn diagram for sets A and B within 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2551" w:hRule="exact"/>
        </w:trPr>
        <w:tc>
          <w:tcPr>
            <w:tcW w:type="dxa" w:w="793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afc" w:val="clear"/>
          </w:tcPr>
          <w:p/>
        </w:tc>
      </w:tr>
    </w:tbl>
    <w:p/>
    <w:p>
      <w:pPr>
        <w:spacing w:before="40" w:after="40"/>
        <w:ind w:left="680"/>
      </w:pPr>
      <w:r>
        <w:rPr>
          <w:sz w:val="22"/>
        </w:rPr>
        <w:t>(d)  Find n(A ∩ B).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(e)  Find n(A ∪ B)'.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240" w:after="80"/>
      </w:pPr>
      <w:r>
        <w:rPr>
          <w:b/>
          <w:color w:val="2563EB"/>
          <w:sz w:val="22"/>
        </w:rPr>
        <w:t xml:space="preserve">  9.  </w:t>
      </w:r>
      <w:r>
        <w:rPr>
          <w:b/>
          <w:sz w:val="22"/>
        </w:rPr>
        <w:t>In a survey of 50 people:</w:t>
      </w:r>
      <w:r>
        <w:rPr>
          <w:i/>
          <w:color w:val="9CA3AF"/>
          <w:sz w:val="18"/>
        </w:rPr>
        <w:t xml:space="preserve">  [[5 marks]]</w:t>
      </w:r>
    </w:p>
    <w:p>
      <w:pPr>
        <w:pStyle w:val="ListBullet"/>
        <w:spacing w:before="20" w:after="20"/>
        <w:ind w:left="907"/>
      </w:pPr>
      <w:r>
        <w:rPr>
          <w:sz w:val="22"/>
        </w:rPr>
        <w:t>30 like Tea</w:t>
      </w:r>
    </w:p>
    <w:p>
      <w:pPr>
        <w:pStyle w:val="ListBullet"/>
        <w:spacing w:before="20" w:after="20"/>
        <w:ind w:left="907"/>
      </w:pPr>
      <w:r>
        <w:rPr>
          <w:sz w:val="22"/>
        </w:rPr>
        <w:t>25 like Coffee</w:t>
      </w:r>
    </w:p>
    <w:p>
      <w:pPr>
        <w:pStyle w:val="ListBullet"/>
        <w:spacing w:before="20" w:after="20"/>
        <w:ind w:left="907"/>
      </w:pPr>
      <w:r>
        <w:rPr>
          <w:sz w:val="22"/>
        </w:rPr>
        <w:t>10 like neither Tea nor Coffee</w:t>
      </w:r>
    </w:p>
    <w:p>
      <w:pPr>
        <w:spacing w:before="40" w:after="40"/>
        <w:ind w:left="680"/>
      </w:pPr>
      <w:r>
        <w:rPr>
          <w:sz w:val="22"/>
        </w:rPr>
        <w:t>(a)  Draw a Venn diagram to show this information.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2268" w:hRule="exact"/>
        </w:trPr>
        <w:tc>
          <w:tcPr>
            <w:tcW w:type="dxa" w:w="7937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8fafc" w:val="clear"/>
          </w:tcPr>
          <w:p/>
        </w:tc>
      </w:tr>
    </w:tbl>
    <w:p/>
    <w:p>
      <w:pPr>
        <w:spacing w:before="40" w:after="40"/>
        <w:ind w:left="680"/>
      </w:pPr>
      <w:r>
        <w:rPr>
          <w:sz w:val="22"/>
        </w:rPr>
        <w:t>(b)  How many people like both Tea and Coffee?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(c)  How many people like Tea only?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240" w:after="80"/>
      </w:pPr>
      <w:r>
        <w:rPr>
          <w:b/>
          <w:color w:val="2563EB"/>
          <w:sz w:val="22"/>
        </w:rPr>
        <w:t xml:space="preserve">  10.  </w:t>
      </w:r>
      <w:r>
        <w:rPr>
          <w:b/>
          <w:sz w:val="22"/>
        </w:rPr>
        <w:t>U = {1, 2, 3, ..., 30}.  A = {x : x is even}  and  B = {x : x is a multiple of 3}.</w:t>
      </w:r>
      <w:r>
        <w:rPr>
          <w:i/>
          <w:color w:val="9CA3AF"/>
          <w:sz w:val="18"/>
        </w:rPr>
        <w:t xml:space="preserve">  [[2 marks]]</w:t>
      </w:r>
    </w:p>
    <w:p>
      <w:pPr>
        <w:spacing w:before="40" w:after="40"/>
        <w:ind w:left="680"/>
      </w:pPr>
      <w:r>
        <w:rPr>
          <w:sz w:val="22"/>
        </w:rPr>
        <w:t>(a)  List the elements of A ∩ B.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pPr>
        <w:spacing w:before="40" w:after="40"/>
        <w:ind w:left="680"/>
      </w:pPr>
      <w:r>
        <w:rPr>
          <w:sz w:val="22"/>
        </w:rPr>
        <w:t>(b)  Find n(A').</w:t>
      </w:r>
    </w:p>
    <w:p>
      <w:pPr>
        <w:spacing w:before="120" w:after="120"/>
        <w:ind w:left="680"/>
        <w:pBdr>
          <w:bottom w:val="single" w:sz="4" w:space="1" w:color="d1d5db"/>
        </w:pBdr>
      </w:pPr>
    </w:p>
    <w:p>
      <w:r>
        <w:br w:type="page"/>
      </w:r>
    </w:p>
    <w:p>
      <w:pPr>
        <w:pStyle w:val="Heading1"/>
      </w:pPr>
      <w:r>
        <w:rPr>
          <w:color w:val="065F46"/>
        </w:rPr>
        <w:t>Answer Key — For Teacher / Parent Use</w:t>
      </w:r>
    </w:p>
    <w:p>
      <w:pPr>
        <w:spacing w:after="240"/>
      </w:pPr>
      <w:r>
        <w:rPr>
          <w:i/>
          <w:color w:val="9CA3AF"/>
          <w:sz w:val="20"/>
        </w:rPr>
        <w:t>Do not share this section with the student before the test is completed.</w:t>
      </w:r>
    </w:p>
    <w:p>
      <w:pPr>
        <w:spacing w:before="160" w:after="40"/>
      </w:pPr>
      <w:r>
        <w:rPr>
          <w:b/>
          <w:color w:val="065F46"/>
          <w:sz w:val="22"/>
        </w:rPr>
        <w:t>Q1</w:t>
      </w:r>
    </w:p>
    <w:p>
      <w:pPr>
        <w:spacing w:before="20" w:after="20"/>
        <w:ind w:left="454"/>
      </w:pPr>
      <w:r>
        <w:rPr>
          <w:color w:val="374151"/>
          <w:sz w:val="20"/>
        </w:rPr>
        <w:t>(a) A ∪ B</w:t>
      </w:r>
    </w:p>
    <w:p>
      <w:pPr>
        <w:spacing w:before="20" w:after="20"/>
        <w:ind w:left="454"/>
      </w:pPr>
      <w:r>
        <w:rPr>
          <w:color w:val="374151"/>
          <w:sz w:val="20"/>
        </w:rPr>
        <w:t>(b) A ∩ B</w:t>
      </w:r>
    </w:p>
    <w:p>
      <w:pPr>
        <w:spacing w:before="20" w:after="20"/>
        <w:ind w:left="454"/>
      </w:pPr>
      <w:r>
        <w:rPr>
          <w:color w:val="374151"/>
          <w:sz w:val="20"/>
        </w:rPr>
        <w:t>(c) A'</w:t>
      </w:r>
    </w:p>
    <w:p>
      <w:pPr>
        <w:spacing w:before="160" w:after="40"/>
      </w:pPr>
      <w:r>
        <w:rPr>
          <w:b/>
          <w:color w:val="065F46"/>
          <w:sz w:val="22"/>
        </w:rPr>
        <w:t>Q2</w:t>
      </w:r>
    </w:p>
    <w:p>
      <w:pPr>
        <w:spacing w:before="20" w:after="20"/>
        <w:ind w:left="454"/>
      </w:pPr>
      <w:r>
        <w:rPr>
          <w:color w:val="374151"/>
          <w:sz w:val="20"/>
        </w:rPr>
        <w:t>(a) A = {2, 4, 6, 8, 10}</w:t>
      </w:r>
    </w:p>
    <w:p>
      <w:pPr>
        <w:spacing w:before="20" w:after="20"/>
        <w:ind w:left="454"/>
      </w:pPr>
      <w:r>
        <w:rPr>
          <w:color w:val="374151"/>
          <w:sz w:val="20"/>
        </w:rPr>
        <w:t>(b) A' = {1, 3, 5, 7, 9}</w:t>
      </w:r>
    </w:p>
    <w:p>
      <w:pPr>
        <w:spacing w:before="20" w:after="20"/>
        <w:ind w:left="454"/>
      </w:pPr>
      <w:r>
        <w:rPr>
          <w:color w:val="374151"/>
          <w:sz w:val="20"/>
        </w:rPr>
        <w:t>(c) n(A') = 5</w:t>
      </w:r>
    </w:p>
    <w:p>
      <w:pPr>
        <w:spacing w:before="160" w:after="40"/>
      </w:pPr>
      <w:r>
        <w:rPr>
          <w:b/>
          <w:color w:val="065F46"/>
          <w:sz w:val="22"/>
        </w:rPr>
        <w:t>Q3</w:t>
      </w:r>
    </w:p>
    <w:p>
      <w:pPr>
        <w:spacing w:before="20" w:after="20"/>
        <w:ind w:left="454"/>
      </w:pPr>
      <w:r>
        <w:rPr>
          <w:color w:val="374151"/>
          <w:sz w:val="20"/>
        </w:rPr>
        <w:t>(a) P ∪ Q = {a, b, c, d, e, f, g}</w:t>
      </w:r>
    </w:p>
    <w:p>
      <w:pPr>
        <w:spacing w:before="20" w:after="20"/>
        <w:ind w:left="454"/>
      </w:pPr>
      <w:r>
        <w:rPr>
          <w:color w:val="374151"/>
          <w:sz w:val="20"/>
        </w:rPr>
        <w:t>(b) P ∩ Q = {c, d}</w:t>
      </w:r>
    </w:p>
    <w:p>
      <w:pPr>
        <w:spacing w:before="20" w:after="20"/>
        <w:ind w:left="454"/>
      </w:pPr>
      <w:r>
        <w:rPr>
          <w:color w:val="374151"/>
          <w:sz w:val="20"/>
        </w:rPr>
        <w:t>(c) n(P ∪ Q) = 7</w:t>
      </w:r>
    </w:p>
    <w:p>
      <w:pPr>
        <w:spacing w:before="20" w:after="20"/>
        <w:ind w:left="454"/>
      </w:pPr>
      <w:r>
        <w:rPr>
          <w:color w:val="374151"/>
          <w:sz w:val="20"/>
        </w:rPr>
        <w:t>(d) False — "a" is in P but not in Q</w:t>
      </w:r>
    </w:p>
    <w:p>
      <w:pPr>
        <w:spacing w:before="160" w:after="40"/>
      </w:pPr>
      <w:r>
        <w:rPr>
          <w:b/>
          <w:color w:val="065F46"/>
          <w:sz w:val="22"/>
        </w:rPr>
        <w:t>Q4</w:t>
      </w:r>
    </w:p>
    <w:p>
      <w:pPr>
        <w:spacing w:before="20" w:after="20"/>
        <w:ind w:left="454"/>
      </w:pPr>
      <w:r>
        <w:rPr>
          <w:color w:val="374151"/>
          <w:sz w:val="20"/>
        </w:rPr>
        <w:t>(a) A ∪ B = {1, 2, 3, 4, 5, 6, 7, 8, 9}</w:t>
      </w:r>
    </w:p>
    <w:p>
      <w:pPr>
        <w:spacing w:before="20" w:after="20"/>
        <w:ind w:left="454"/>
      </w:pPr>
      <w:r>
        <w:rPr>
          <w:color w:val="374151"/>
          <w:sz w:val="20"/>
        </w:rPr>
        <w:t>(b) A ∩ B = {4, 5, 6}</w:t>
      </w:r>
    </w:p>
    <w:p>
      <w:pPr>
        <w:spacing w:before="20" w:after="20"/>
        <w:ind w:left="454"/>
      </w:pPr>
      <w:r>
        <w:rPr>
          <w:color w:val="374151"/>
          <w:sz w:val="20"/>
        </w:rPr>
        <w:t>(c) A' = {7, 8, 9, 10, 11, 12}</w:t>
      </w:r>
    </w:p>
    <w:p>
      <w:pPr>
        <w:spacing w:before="20" w:after="20"/>
        <w:ind w:left="454"/>
      </w:pPr>
      <w:r>
        <w:rPr>
          <w:color w:val="374151"/>
          <w:sz w:val="20"/>
        </w:rPr>
        <w:t>(d) B' = {1, 2, 3, 10, 11, 12}</w:t>
      </w:r>
    </w:p>
    <w:p>
      <w:pPr>
        <w:spacing w:before="20" w:after="20"/>
        <w:ind w:left="454"/>
      </w:pPr>
      <w:r>
        <w:rPr>
          <w:color w:val="374151"/>
          <w:sz w:val="20"/>
        </w:rPr>
        <w:t>(e) (A ∩ B)' = {1, 2, 3, 7, 8, 9, 10, 11, 12}  —  remove {4, 5, 6} from U</w:t>
      </w:r>
    </w:p>
    <w:p>
      <w:pPr>
        <w:spacing w:before="160" w:after="40"/>
      </w:pPr>
      <w:r>
        <w:rPr>
          <w:b/>
          <w:color w:val="065F46"/>
          <w:sz w:val="22"/>
        </w:rPr>
        <w:t>Q5</w:t>
      </w:r>
    </w:p>
    <w:p>
      <w:pPr>
        <w:spacing w:before="20" w:after="20"/>
        <w:ind w:left="454"/>
      </w:pPr>
      <w:r>
        <w:rPr>
          <w:color w:val="374151"/>
          <w:sz w:val="20"/>
        </w:rPr>
        <w:t>(a) U = {2, 3, 5, 7, 11, 13, 17, 19}</w:t>
      </w:r>
    </w:p>
    <w:p>
      <w:pPr>
        <w:spacing w:before="20" w:after="20"/>
        <w:ind w:left="454"/>
      </w:pPr>
      <w:r>
        <w:rPr>
          <w:color w:val="374151"/>
          <w:sz w:val="20"/>
        </w:rPr>
        <w:t>(b) P ∩ Q = {3, 5}</w:t>
      </w:r>
    </w:p>
    <w:p>
      <w:pPr>
        <w:spacing w:before="20" w:after="20"/>
        <w:ind w:left="454"/>
      </w:pPr>
      <w:r>
        <w:rPr>
          <w:color w:val="374151"/>
          <w:sz w:val="20"/>
        </w:rPr>
        <w:t>(c) P ∪ Q = {2, 3, 5, 7, 11, 13}</w:t>
      </w:r>
    </w:p>
    <w:p>
      <w:pPr>
        <w:spacing w:before="20" w:after="20"/>
        <w:ind w:left="454"/>
      </w:pPr>
      <w:r>
        <w:rPr>
          <w:color w:val="374151"/>
          <w:sz w:val="20"/>
        </w:rPr>
        <w:t>(d) Q' = {2, 7, 17, 19},  n(Q') = 4</w:t>
      </w:r>
    </w:p>
    <w:p>
      <w:pPr>
        <w:spacing w:before="160" w:after="40"/>
      </w:pPr>
      <w:r>
        <w:rPr>
          <w:b/>
          <w:color w:val="065F46"/>
          <w:sz w:val="22"/>
        </w:rPr>
        <w:t>Q6</w:t>
      </w:r>
    </w:p>
    <w:p>
      <w:pPr>
        <w:spacing w:before="20" w:after="20"/>
        <w:ind w:left="454"/>
      </w:pPr>
      <w:r>
        <w:rPr>
          <w:color w:val="374151"/>
          <w:sz w:val="20"/>
        </w:rPr>
        <w:t>(a) Venn diagram: Rectangle = U. Circle A (left), Circle B (right), overlapping.</w:t>
      </w:r>
    </w:p>
    <w:p>
      <w:pPr>
        <w:spacing w:before="20" w:after="20"/>
        <w:ind w:left="454"/>
      </w:pPr>
      <w:r>
        <w:rPr>
          <w:rFonts w:ascii="Consolas" w:hAnsi="Consolas"/>
          <w:color w:val="374151"/>
          <w:sz w:val="18"/>
        </w:rPr>
        <w:t xml:space="preserve">    A only: 1, 2, 3  |  Overlap: 4, 5  |  B only: 6, 7  |  Outside: 8, 9, 10</w:t>
      </w:r>
    </w:p>
    <w:p>
      <w:pPr>
        <w:spacing w:before="20" w:after="20"/>
        <w:ind w:left="454"/>
      </w:pPr>
      <w:r>
        <w:rPr>
          <w:color w:val="374151"/>
          <w:sz w:val="20"/>
        </w:rPr>
        <w:t>(b)(i)  n(A ∪ B) = 7</w:t>
      </w:r>
    </w:p>
    <w:p>
      <w:pPr>
        <w:spacing w:before="20" w:after="20"/>
        <w:ind w:left="454"/>
      </w:pPr>
      <w:r>
        <w:rPr>
          <w:color w:val="374151"/>
          <w:sz w:val="20"/>
        </w:rPr>
        <w:t>(b)(ii) n(A ∩ B) = 2</w:t>
      </w:r>
    </w:p>
    <w:p>
      <w:pPr>
        <w:spacing w:before="20" w:after="20"/>
        <w:ind w:left="454"/>
      </w:pPr>
      <w:r>
        <w:rPr>
          <w:color w:val="374151"/>
          <w:sz w:val="20"/>
        </w:rPr>
        <w:t>(b)(iii) n(B') = 5</w:t>
      </w:r>
    </w:p>
    <w:p>
      <w:pPr>
        <w:spacing w:before="160" w:after="40"/>
      </w:pPr>
      <w:r>
        <w:rPr>
          <w:b/>
          <w:color w:val="065F46"/>
          <w:sz w:val="22"/>
        </w:rPr>
        <w:t>Q7</w:t>
      </w:r>
    </w:p>
    <w:p>
      <w:pPr>
        <w:spacing w:before="20" w:after="20"/>
        <w:ind w:left="454"/>
      </w:pPr>
      <w:r>
        <w:rPr>
          <w:color w:val="374151"/>
          <w:sz w:val="20"/>
        </w:rPr>
        <w:t>(a) Venn diagram: Rectangle = U (40). Circle F and Circle G overlapping.</w:t>
      </w:r>
    </w:p>
    <w:p>
      <w:pPr>
        <w:spacing w:before="20" w:after="20"/>
        <w:ind w:left="454"/>
      </w:pPr>
      <w:r>
        <w:rPr>
          <w:rFonts w:ascii="Consolas" w:hAnsi="Consolas"/>
          <w:color w:val="374151"/>
          <w:sz w:val="18"/>
        </w:rPr>
        <w:t xml:space="preserve">    F only: 14  |  Overlap: 8  |  G only: 10  |  Outside: 8</w:t>
      </w:r>
    </w:p>
    <w:p>
      <w:pPr>
        <w:spacing w:before="20" w:after="20"/>
        <w:ind w:left="454"/>
      </w:pPr>
      <w:r>
        <w:rPr>
          <w:color w:val="374151"/>
          <w:sz w:val="20"/>
        </w:rPr>
        <w:t>(b) 22 − 8 = 14 students</w:t>
      </w:r>
    </w:p>
    <w:p>
      <w:pPr>
        <w:spacing w:before="20" w:after="20"/>
        <w:ind w:left="454"/>
      </w:pPr>
      <w:r>
        <w:rPr>
          <w:color w:val="374151"/>
          <w:sz w:val="20"/>
        </w:rPr>
        <w:t>(c) 40 − (14 + 8 + 10) = 8 students</w:t>
      </w:r>
    </w:p>
    <w:p>
      <w:pPr>
        <w:spacing w:before="160" w:after="40"/>
      </w:pPr>
      <w:r>
        <w:rPr>
          <w:b/>
          <w:color w:val="065F46"/>
          <w:sz w:val="22"/>
        </w:rPr>
        <w:t>Q8</w:t>
      </w:r>
    </w:p>
    <w:p>
      <w:pPr>
        <w:spacing w:before="20" w:after="20"/>
        <w:ind w:left="454"/>
      </w:pPr>
      <w:r>
        <w:rPr>
          <w:color w:val="374151"/>
          <w:sz w:val="20"/>
        </w:rPr>
        <w:t>(a) A = {1, 2, 3, 4, 6, 12}  —  factors of 12</w:t>
      </w:r>
    </w:p>
    <w:p>
      <w:pPr>
        <w:spacing w:before="20" w:after="20"/>
        <w:ind w:left="454"/>
      </w:pPr>
      <w:r>
        <w:rPr>
          <w:color w:val="374151"/>
          <w:sz w:val="20"/>
        </w:rPr>
        <w:t>(b) B = {4, 8, 12, 16, 20}  —  multiples of 4 up to 20</w:t>
      </w:r>
    </w:p>
    <w:p>
      <w:pPr>
        <w:spacing w:before="20" w:after="20"/>
        <w:ind w:left="454"/>
      </w:pPr>
      <w:r>
        <w:rPr>
          <w:color w:val="374151"/>
          <w:sz w:val="20"/>
        </w:rPr>
        <w:t>(c) Venn diagram: Rectangle = U (20).</w:t>
      </w:r>
    </w:p>
    <w:p>
      <w:pPr>
        <w:spacing w:before="20" w:after="20"/>
        <w:ind w:left="454"/>
      </w:pPr>
      <w:r>
        <w:rPr>
          <w:rFonts w:ascii="Consolas" w:hAnsi="Consolas"/>
          <w:color w:val="374151"/>
          <w:sz w:val="18"/>
        </w:rPr>
        <w:t xml:space="preserve">    A only: 1, 2, 3, 6  |  Overlap: 4, 12  |  B only: 8, 16, 20</w:t>
      </w:r>
    </w:p>
    <w:p>
      <w:pPr>
        <w:spacing w:before="20" w:after="20"/>
        <w:ind w:left="454"/>
      </w:pPr>
      <w:r>
        <w:rPr>
          <w:rFonts w:ascii="Consolas" w:hAnsi="Consolas"/>
          <w:color w:val="374151"/>
          <w:sz w:val="18"/>
        </w:rPr>
        <w:t xml:space="preserve">    Outside: 5, 7, 9, 10, 11, 13, 14, 15, 17, 18, 19</w:t>
      </w:r>
    </w:p>
    <w:p>
      <w:pPr>
        <w:spacing w:before="20" w:after="20"/>
        <w:ind w:left="454"/>
      </w:pPr>
      <w:r>
        <w:rPr>
          <w:color w:val="374151"/>
          <w:sz w:val="20"/>
        </w:rPr>
        <w:t>(d) n(A ∩ B) = 2  —  {4, 12}</w:t>
      </w:r>
    </w:p>
    <w:p>
      <w:pPr>
        <w:spacing w:before="20" w:after="20"/>
        <w:ind w:left="454"/>
      </w:pPr>
      <w:r>
        <w:rPr>
          <w:color w:val="374151"/>
          <w:sz w:val="20"/>
        </w:rPr>
        <w:t>(e) A ∪ B = {1, 2, 3, 4, 6, 8, 12, 16, 20} = 9 elements</w:t>
      </w:r>
    </w:p>
    <w:p>
      <w:pPr>
        <w:spacing w:before="20" w:after="20"/>
        <w:ind w:left="454"/>
      </w:pPr>
      <w:r>
        <w:rPr>
          <w:rFonts w:ascii="Consolas" w:hAnsi="Consolas"/>
          <w:color w:val="374151"/>
          <w:sz w:val="18"/>
        </w:rPr>
        <w:t xml:space="preserve">    (A ∪ B)' = 20 − 9 = 11</w:t>
      </w:r>
    </w:p>
    <w:p>
      <w:pPr>
        <w:spacing w:before="160" w:after="40"/>
      </w:pPr>
      <w:r>
        <w:rPr>
          <w:b/>
          <w:color w:val="065F46"/>
          <w:sz w:val="22"/>
        </w:rPr>
        <w:t>Q9</w:t>
      </w:r>
    </w:p>
    <w:p>
      <w:pPr>
        <w:spacing w:before="20" w:after="20"/>
        <w:ind w:left="454"/>
      </w:pPr>
      <w:r>
        <w:rPr>
          <w:color w:val="374151"/>
          <w:sz w:val="20"/>
        </w:rPr>
        <w:t>(a) People who like Tea OR Coffee = 50 − 10 = 40</w:t>
      </w:r>
    </w:p>
    <w:p>
      <w:pPr>
        <w:spacing w:before="20" w:after="20"/>
        <w:ind w:left="454"/>
      </w:pPr>
      <w:r>
        <w:rPr>
          <w:rFonts w:ascii="Consolas" w:hAnsi="Consolas"/>
          <w:color w:val="374151"/>
          <w:sz w:val="18"/>
        </w:rPr>
        <w:t xml:space="preserve">    n(T ∪ C) = n(T) + n(C) − n(T ∩ C)</w:t>
      </w:r>
    </w:p>
    <w:p>
      <w:pPr>
        <w:spacing w:before="20" w:after="20"/>
        <w:ind w:left="454"/>
      </w:pPr>
      <w:r>
        <w:rPr>
          <w:rFonts w:ascii="Consolas" w:hAnsi="Consolas"/>
          <w:color w:val="374151"/>
          <w:sz w:val="18"/>
        </w:rPr>
        <w:t xml:space="preserve">    40 = 30 + 25 − n(T ∩ C)  →  n(T ∩ C) = 15</w:t>
      </w:r>
    </w:p>
    <w:p>
      <w:pPr>
        <w:spacing w:before="20" w:after="20"/>
        <w:ind w:left="454"/>
      </w:pPr>
      <w:r>
        <w:rPr>
          <w:rFonts w:ascii="Consolas" w:hAnsi="Consolas"/>
          <w:color w:val="374151"/>
          <w:sz w:val="18"/>
        </w:rPr>
        <w:t xml:space="preserve">    T only: 15  |  Overlap: 15  |  C only: 10  |  Outside: 10</w:t>
      </w:r>
    </w:p>
    <w:p>
      <w:pPr>
        <w:spacing w:before="20" w:after="20"/>
        <w:ind w:left="454"/>
      </w:pPr>
      <w:r>
        <w:rPr>
          <w:color w:val="374151"/>
          <w:sz w:val="20"/>
        </w:rPr>
        <w:t>(b) 15 people</w:t>
      </w:r>
    </w:p>
    <w:p>
      <w:pPr>
        <w:spacing w:before="20" w:after="20"/>
        <w:ind w:left="454"/>
      </w:pPr>
      <w:r>
        <w:rPr>
          <w:color w:val="374151"/>
          <w:sz w:val="20"/>
        </w:rPr>
        <w:t>(c) 30 − 15 = 15 people</w:t>
      </w:r>
    </w:p>
    <w:p>
      <w:pPr>
        <w:spacing w:before="160" w:after="40"/>
      </w:pPr>
      <w:r>
        <w:rPr>
          <w:b/>
          <w:color w:val="065F46"/>
          <w:sz w:val="22"/>
        </w:rPr>
        <w:t>Q10</w:t>
      </w:r>
    </w:p>
    <w:p>
      <w:pPr>
        <w:spacing w:before="20" w:after="20"/>
        <w:ind w:left="454"/>
      </w:pPr>
      <w:r>
        <w:rPr>
          <w:color w:val="374151"/>
          <w:sz w:val="20"/>
        </w:rPr>
        <w:t>(a) A ∩ B = {6, 12, 18, 24, 30}  —  multiples of 6</w:t>
      </w:r>
    </w:p>
    <w:p>
      <w:pPr>
        <w:spacing w:before="20" w:after="20"/>
        <w:ind w:left="454"/>
      </w:pPr>
      <w:r>
        <w:rPr>
          <w:color w:val="374151"/>
          <w:sz w:val="20"/>
        </w:rPr>
        <w:t>(b) A' = {1, 3, 5, 7, 9, 11, 13, 15, 17, 19, 21, 23, 25, 27, 29},  n(A') = 15</w:t>
      </w:r>
    </w:p>
    <w:p/>
    <w:p>
      <w:pPr>
        <w:jc w:val="center"/>
        <w:pBdr>
          <w:top w:val="single" w:sz="4" w:space="8" w:color="e5e7eb"/>
        </w:pBdr>
      </w:pPr>
      <w:r>
        <w:rPr>
          <w:color w:val="9CA3AF"/>
          <w:sz w:val="18"/>
        </w:rPr>
        <w:t>Sabrina's IGCSE 0580 — Day 2 Test: Sets &amp; Venn Diagrams</w:t>
        <w:br/>
      </w:r>
      <w:r>
        <w:rPr>
          <w:color w:val="9CA3AF"/>
          <w:sz w:val="18"/>
        </w:rPr>
        <w:t>Cambridge IGCSE Mathematics (2028-2030)  |  Created: 23 July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